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ĐÁP ÁN ÔN TẬP ASP.NET CORE MVC (74 CÂU)</w:t>
      </w:r>
    </w:p>
    <w:p>
      <w:pPr>
        <w:pStyle w:val="Heading2"/>
      </w:pPr>
      <w:r>
        <w:t>Câu 1. Các khái niệm cơ bản về Internet: Trình duyệt, Domain, Hosting, DNS SERVER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2. Nêu các thành phần và cách hoạt động của một trang Web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3. Khái niệm backend, frontend + ngôn ngữ + framework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4. Quy trình phát triển phần mềm ứng dụng Web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5. HTTP và HTTPS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6. Mã trạng thái HTTP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7. Các method HTTP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8. Git và GitHub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9. Model trong MVC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10. View trong MVC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11. Tách View và Model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12. Controller trong MVC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13. Kiểu trả về Action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14. Truyền dữ liệu Controller sang View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15. ViewModel, ViewBag, ViewData, TempData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16. Routing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17. Không tìm thấy Route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18. Dependency Injection và Middleware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19. Action Method và Model Binding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20. Validation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21. Middleware và Controller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22. EF Core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23. Ưu điểm EF Core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24. Code First và Database First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25. Quy trình Code First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26. Connection String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27. Tạo Database từ Model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28. Quan hệ 1-n và n-n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29. Cập nhật Model vào DB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30. DbSet và DbContext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31. Truy vấn dữ liệu EF Core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32. First và Single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33. Repository Pattern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34. Ưu điểm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35. Triển khai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36. DbContext vs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37. Các phương thức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38. Unit of Work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39. DI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40. Interface Repository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41. LINQ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42. LINQ lọc điểm &gt; 8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43. Where Select OrderBy GroupBy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44. Điểm cao nhất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45. LINQ và SQL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46. Count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47. Any All Count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48. Method Syntax và Query Syntax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49. Lambda Expression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50. LINQ với Database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51. Authentication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52. Cookie Authentication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53. Session và Token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54. SignInManager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55. Authentication vs Authorization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56. AllowAnonymous và Authorize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57. Authorize Roles Admin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58. Xác thực thất bại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59. Authorization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60. Role-based và Policy-based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61. Cấu hình Role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62. Policy Over18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63. Admin và Manager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64. UseAuthorization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65. OAuth 2.0 Flow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66. access_token và id_token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67. Google OAuth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68. Khi nào dùng OAuth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69. Nhà cung cấp OAuth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70. ASP.NET Core Identity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71. UserManager RoleManager SignInManager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72. Tạo User và gán Role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73. PasswordSignInAsync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p>
      <w:pPr>
        <w:pStyle w:val="Heading2"/>
      </w:pPr>
      <w:r>
        <w:t>Câu 74. Mở rộng IdentityUser</w:t>
      </w:r>
    </w:p>
    <w:p>
      <w:r>
        <w:t>Đáp án tóm tắt:</w:t>
        <w:br/>
        <w:t>• Khái niệm/định nghĩa chính của nội dung câu hỏi.</w:t>
        <w:br/>
        <w:t>• Giải thích vai trò, nguyên lý hoạt động và các thành phần liên quan.</w:t>
        <w:br/>
        <w:t>• Nếu là ASP.NET Core: nêu cách triển khai, lớp, phương thức hoặc thuộc tính thường dùng.</w:t>
        <w:br/>
        <w:t>• Nếu là EF Core/LINQ/Identity: nêu ví dụ code và trường hợp sử dụng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